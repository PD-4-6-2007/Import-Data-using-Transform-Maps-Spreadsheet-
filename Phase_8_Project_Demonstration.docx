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SERVICE NOW ADMINISTRATOR PROJECT</w:t>
      </w:r>
    </w:p>
    <w:p>
      <w:pPr>
        <w:jc w:val="center"/>
      </w:pPr>
      <w:r>
        <w:rPr>
          <w:b/>
          <w:sz w:val="32"/>
        </w:rPr>
        <w:t>PHASE 8 – PROJECT DEMONSTRATION</w:t>
      </w:r>
    </w:p>
    <w:p>
      <w:pPr>
        <w:jc w:val="center"/>
      </w:pPr>
      <w:r>
        <w:rPr>
          <w:b/>
          <w:sz w:val="26"/>
        </w:rPr>
        <w:t>Project: Import Data using Transform Maps (Spreadsheet)</w:t>
      </w:r>
    </w:p>
    <w:p>
      <w:pPr>
        <w:pStyle w:val="Heading1"/>
      </w:pPr>
      <w:r>
        <w:t>Project Demonstration</w:t>
      </w:r>
    </w:p>
    <w:p>
      <w:pPr>
        <w:pStyle w:val="Heading2"/>
      </w:pPr>
      <w:r>
        <w:t>1. Introduction</w:t>
      </w:r>
    </w:p>
    <w:p>
      <w:r>
        <w:t>“Good morning. My project title is Import Data using Transform Maps (Spreadsheet). The objective of this project is to import spreadsheet data into ServiceNow and transform it into ServiceNow records.”</w:t>
      </w:r>
    </w:p>
    <w:p>
      <w:pPr>
        <w:pStyle w:val="Heading2"/>
      </w:pPr>
      <w:r>
        <w:t>2. Show the Spreadsheet</w:t>
      </w:r>
    </w:p>
    <w:p>
      <w:r>
        <w:t>Show the prepared spreadsheet containing your sample data.</w:t>
        <w:br/>
        <w:br/>
        <w:t>Say:</w:t>
        <w:br/>
        <w:t>“This is my source spreadsheet. It contains the data that I want to import into ServiceNow.”</w:t>
      </w:r>
    </w:p>
    <w:p>
      <w:pPr>
        <w:pStyle w:val="Heading2"/>
      </w:pPr>
      <w:r>
        <w:t>3. Open ServiceNow</w:t>
      </w:r>
    </w:p>
    <w:p>
      <w:r>
        <w:t>Log in to your ServiceNow instance and show the relevant import functionality.</w:t>
      </w:r>
    </w:p>
    <w:p>
      <w:pPr>
        <w:pStyle w:val="Heading2"/>
      </w:pPr>
      <w:r>
        <w:t>4. Import the Spreadsheet</w:t>
      </w:r>
    </w:p>
    <w:p>
      <w:r>
        <w:t>Upload the spreadsheet into ServiceNow.</w:t>
        <w:br/>
        <w:br/>
        <w:t>Say:</w:t>
        <w:br/>
        <w:t>“Now I am importing the spreadsheet data into ServiceNow.”</w:t>
      </w:r>
    </w:p>
    <w:p>
      <w:pPr>
        <w:pStyle w:val="Heading2"/>
      </w:pPr>
      <w:r>
        <w:t>5. Show the Import Set</w:t>
      </w:r>
    </w:p>
    <w:p>
      <w:r>
        <w:t>Open the Import Set and show the imported rows.</w:t>
        <w:br/>
        <w:br/>
        <w:t>Say:</w:t>
        <w:br/>
        <w:t>“The imported spreadsheet data is now available through the Import Set.”</w:t>
      </w:r>
    </w:p>
    <w:p>
      <w:pPr>
        <w:pStyle w:val="Heading2"/>
      </w:pPr>
      <w:r>
        <w:t>6. Show the Transform Map</w:t>
      </w:r>
    </w:p>
    <w:p>
      <w:r>
        <w:t>Open your Transform Map.</w:t>
        <w:br/>
        <w:br/>
        <w:t>Say:</w:t>
        <w:br/>
        <w:t>“The Transform Map defines how the source spreadsheet fields are transferred to the target ServiceNow table.”</w:t>
      </w:r>
    </w:p>
    <w:p>
      <w:pPr>
        <w:pStyle w:val="Heading2"/>
      </w:pPr>
      <w:r>
        <w:t>7. Show Field Mapping</w:t>
      </w:r>
    </w:p>
    <w:p>
      <w:r>
        <w:t>Show the source fields and their corresponding target fields.</w:t>
        <w:br/>
        <w:br/>
        <w:t>Say:</w:t>
        <w:br/>
        <w:t>“Here, I have mapped the source fields to the appropriate target fields.”</w:t>
      </w:r>
    </w:p>
    <w:p>
      <w:pPr>
        <w:pStyle w:val="Heading2"/>
      </w:pPr>
      <w:r>
        <w:t>8. Run the Transform</w:t>
      </w:r>
    </w:p>
    <w:p>
      <w:r>
        <w:t>Run the transformation.</w:t>
        <w:br/>
        <w:br/>
        <w:t>Say:</w:t>
        <w:br/>
        <w:t>“Now I am running the transformation. ServiceNow will convert the imported source data into records in the target table.”</w:t>
      </w:r>
    </w:p>
    <w:p>
      <w:pPr>
        <w:pStyle w:val="Heading2"/>
      </w:pPr>
      <w:r>
        <w:t>9. Verify the Records</w:t>
      </w:r>
    </w:p>
    <w:p>
      <w:r>
        <w:t>Open the target table and show the newly created records.</w:t>
        <w:br/>
        <w:br/>
        <w:t>Say:</w:t>
        <w:br/>
        <w:t>“The transformation is completed, and the imported records are now available in the target table.”</w:t>
      </w:r>
    </w:p>
    <w:p>
      <w:pPr>
        <w:pStyle w:val="Heading2"/>
      </w:pPr>
      <w:r>
        <w:t>10. Conclusion</w:t>
      </w:r>
    </w:p>
    <w:p>
      <w:r>
        <w:t>Say:</w:t>
        <w:br/>
        <w:t>“This project demonstrates how spreadsheet data can be imported into ServiceNow using Import Sets and Transform Maps. The data is mapped, transformed, and converted into ServiceNow records. Thank you.”</w:t>
      </w:r>
    </w:p>
    <w:p>
      <w:pPr>
        <w:pStyle w:val="Heading1"/>
      </w:pPr>
      <w:r>
        <w:t>Demonstration Video Order</w:t>
      </w:r>
    </w:p>
    <w:p>
      <w:r>
        <w:t>Introduction → Spreadsheet → ServiceNow Login → Import Spreadsheet → Import Set → Transform Map → Field Mapping → Transform → Target Records → Conclusion</w:t>
      </w:r>
    </w:p>
    <w:p>
      <w:pPr>
        <w:pStyle w:val="Heading1"/>
      </w:pPr>
      <w:r>
        <w:t>Screenshots to Capture</w:t>
      </w:r>
    </w:p>
    <w:p>
      <w:r>
        <w:t>1. Spreadsheet data</w:t>
        <w:br/>
        <w:t>2. ServiceNow import page</w:t>
        <w:br/>
        <w:t>3. Import Set</w:t>
        <w:br/>
        <w:t>4. Transform Map</w:t>
        <w:br/>
        <w:t>5. Field Mapping</w:t>
        <w:br/>
        <w:t>6. Transform result</w:t>
        <w:br/>
        <w:t>7. Target records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